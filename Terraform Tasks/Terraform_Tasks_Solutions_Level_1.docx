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BD3" w:rsidRDefault="00A03F4C">
      <w:pPr>
        <w:pStyle w:val="Title"/>
      </w:pPr>
      <w:r>
        <w:t>Terraform Tasks – Solutions Document</w:t>
      </w:r>
    </w:p>
    <w:p w:rsidR="008D5BD3" w:rsidRDefault="004D4D5E">
      <w:pPr>
        <w:pStyle w:val="Heading1"/>
      </w:pPr>
      <w:r>
        <w:rPr>
          <w:noProof/>
        </w:rPr>
        <w:drawing>
          <wp:inline distT="0" distB="0" distL="0" distR="0" wp14:anchorId="221AA4CE" wp14:editId="73314627">
            <wp:extent cx="5486400" cy="39483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A03F4C">
        <w:t>Task: Create VPC with IPv6 (t5q3)</w:t>
      </w:r>
    </w:p>
    <w:p w:rsidR="008D5BD3" w:rsidRDefault="00A03F4C">
      <w:r>
        <w:br/>
      </w:r>
      <w:proofErr w:type="gramStart"/>
      <w:r>
        <w:t>resource</w:t>
      </w:r>
      <w:proofErr w:type="gramEnd"/>
      <w:r>
        <w:t xml:space="preserve"> "aws_vpc" "t5q3_vpc" {</w:t>
      </w:r>
      <w:r>
        <w:br/>
        <w:t xml:space="preserve">  cidr_block = "10.0.0.0/16"</w:t>
      </w:r>
      <w:r>
        <w:br/>
        <w:t xml:space="preserve">  assign_generated_ipv6_cidr_block = true</w:t>
      </w:r>
      <w:r>
        <w:br/>
      </w:r>
      <w:r>
        <w:br/>
        <w:t xml:space="preserve">  tags = {</w:t>
      </w:r>
      <w:r>
        <w:br/>
      </w:r>
      <w:r>
        <w:t xml:space="preserve">    Name = "datacenter-vpc-t5q3"</w:t>
      </w:r>
      <w:r>
        <w:br/>
        <w:t xml:space="preserve">  }</w:t>
      </w:r>
      <w:r>
        <w:br/>
        <w:t>}</w:t>
      </w:r>
      <w:r>
        <w:br/>
      </w:r>
    </w:p>
    <w:p w:rsidR="004D4D5E" w:rsidRDefault="004D4D5E">
      <w:r>
        <w:rPr>
          <w:noProof/>
        </w:rPr>
        <w:lastRenderedPageBreak/>
        <w:drawing>
          <wp:inline distT="0" distB="0" distL="0" distR="0" wp14:anchorId="7E353020" wp14:editId="59843755">
            <wp:extent cx="5486400" cy="4062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3" w:rsidRDefault="00A03F4C">
      <w:pPr>
        <w:pStyle w:val="Heading1"/>
      </w:pPr>
      <w:r>
        <w:t>Task: Create VPC with IPv4 CIDR (t5q2)</w:t>
      </w:r>
    </w:p>
    <w:p w:rsidR="008D5BD3" w:rsidRDefault="00A03F4C">
      <w:proofErr w:type="gramStart"/>
      <w:r>
        <w:t>provider</w:t>
      </w:r>
      <w:proofErr w:type="gramEnd"/>
      <w:r>
        <w:t xml:space="preserve"> "</w:t>
      </w:r>
      <w:proofErr w:type="spellStart"/>
      <w:r>
        <w:t>aws</w:t>
      </w:r>
      <w:proofErr w:type="spellEnd"/>
      <w:r>
        <w:t>" {</w:t>
      </w:r>
      <w:r>
        <w:br/>
        <w:t xml:space="preserve">  region = "us-east-1"</w:t>
      </w:r>
      <w:r>
        <w:br/>
        <w:t>}</w:t>
      </w:r>
      <w:r>
        <w:br/>
      </w:r>
      <w:r>
        <w:br/>
        <w:t>resource "</w:t>
      </w:r>
      <w:proofErr w:type="spellStart"/>
      <w:r>
        <w:t>aws_vpc</w:t>
      </w:r>
      <w:proofErr w:type="spellEnd"/>
      <w:r>
        <w:t>" "t5q2_vpc" {</w:t>
      </w:r>
      <w:r>
        <w:br/>
        <w:t xml:space="preserve">  </w:t>
      </w:r>
      <w:proofErr w:type="spellStart"/>
      <w:r>
        <w:t>cidr_block</w:t>
      </w:r>
      <w:proofErr w:type="spellEnd"/>
      <w:r>
        <w:t xml:space="preserve"> = "192.168.0.0/24"</w:t>
      </w:r>
      <w:r>
        <w:br/>
      </w:r>
      <w:r>
        <w:br/>
        <w:t xml:space="preserve">  tags = {</w:t>
      </w:r>
      <w:r>
        <w:br/>
        <w:t xml:space="preserve">    Name = "datacenter-vpc-t5q2"</w:t>
      </w:r>
      <w:r>
        <w:br/>
        <w:t xml:space="preserve">  }</w:t>
      </w:r>
      <w:r>
        <w:br/>
        <w:t>}</w:t>
      </w:r>
      <w:r>
        <w:br/>
      </w:r>
      <w:r w:rsidR="004D4D5E">
        <w:lastRenderedPageBreak/>
        <w:br/>
      </w:r>
      <w:r w:rsidR="004D4D5E">
        <w:rPr>
          <w:noProof/>
        </w:rPr>
        <w:drawing>
          <wp:inline distT="0" distB="0" distL="0" distR="0" wp14:anchorId="4C9FA477" wp14:editId="237548D7">
            <wp:extent cx="4552950" cy="4724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3" w:rsidRDefault="00A03F4C">
      <w:pPr>
        <w:pStyle w:val="Heading1"/>
      </w:pPr>
      <w:r>
        <w:t>Task: Create Priva</w:t>
      </w:r>
      <w:r>
        <w:t>te S3 Bucket (t4q1)</w:t>
      </w:r>
    </w:p>
    <w:p w:rsidR="008D5BD3" w:rsidRDefault="00A03F4C">
      <w:proofErr w:type="gramStart"/>
      <w:r>
        <w:t>r</w:t>
      </w:r>
      <w:r>
        <w:t>esource</w:t>
      </w:r>
      <w:proofErr w:type="gramEnd"/>
      <w:r>
        <w:t xml:space="preserve"> "aws_s3_bucket" "</w:t>
      </w:r>
      <w:proofErr w:type="spellStart"/>
      <w:r>
        <w:t>private_bucket</w:t>
      </w:r>
      <w:proofErr w:type="spellEnd"/>
      <w:r>
        <w:t>" {</w:t>
      </w:r>
      <w:r>
        <w:br/>
        <w:t xml:space="preserve">  bucket = "datacenter-s3-22450-t4q1"</w:t>
      </w:r>
      <w:r>
        <w:br/>
        <w:t>}</w:t>
      </w:r>
      <w:r>
        <w:br/>
      </w:r>
      <w:r>
        <w:br/>
        <w:t>resource "aws_s3_bucket_public_access_block" "block_public" {</w:t>
      </w:r>
      <w:r>
        <w:br/>
        <w:t xml:space="preserve">  bucket = aws_s3_bucket.private_bucket.id</w:t>
      </w:r>
      <w:r>
        <w:br/>
        <w:t xml:space="preserve">  block_public_acls = true</w:t>
      </w:r>
      <w:r>
        <w:br/>
        <w:t xml:space="preserve">  block_public_poli</w:t>
      </w:r>
      <w:r>
        <w:t>cy = true</w:t>
      </w:r>
      <w:r>
        <w:br/>
        <w:t xml:space="preserve">  ignore_public_acls = true</w:t>
      </w:r>
      <w:r>
        <w:br/>
        <w:t xml:space="preserve">  restrict_public_buckets = true</w:t>
      </w:r>
      <w:r>
        <w:br/>
        <w:t>}</w:t>
      </w:r>
      <w:r>
        <w:br/>
      </w:r>
    </w:p>
    <w:p w:rsidR="004D4D5E" w:rsidRDefault="004D4D5E">
      <w:r>
        <w:rPr>
          <w:noProof/>
        </w:rPr>
        <w:lastRenderedPageBreak/>
        <w:drawing>
          <wp:inline distT="0" distB="0" distL="0" distR="0" wp14:anchorId="41A7BA91" wp14:editId="5AAD15CE">
            <wp:extent cx="4162425" cy="4829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3" w:rsidRDefault="00A03F4C">
      <w:pPr>
        <w:pStyle w:val="Heading1"/>
      </w:pPr>
      <w:r>
        <w:t>Task: Create Public S3 Bucket (t4q2)</w:t>
      </w:r>
    </w:p>
    <w:p w:rsidR="008D5BD3" w:rsidRDefault="00A03F4C">
      <w:proofErr w:type="gramStart"/>
      <w:r>
        <w:t>resource</w:t>
      </w:r>
      <w:proofErr w:type="gramEnd"/>
      <w:r>
        <w:t xml:space="preserve"> "aws_s3_bucket" "public_bucket" {</w:t>
      </w:r>
      <w:r>
        <w:br/>
        <w:t xml:space="preserve">  bucket = "datacenter-s3-22450-t4q2"</w:t>
      </w:r>
      <w:r>
        <w:br/>
        <w:t>}</w:t>
      </w:r>
      <w:r>
        <w:br/>
      </w:r>
      <w:r>
        <w:br/>
        <w:t>resource "aws_s3_bucket_acl" "public_acl" {</w:t>
      </w:r>
      <w:r>
        <w:br/>
        <w:t xml:space="preserve">  bucket = aws_s3</w:t>
      </w:r>
      <w:r>
        <w:t>_bucket.public_bucket.id</w:t>
      </w:r>
      <w:r>
        <w:br/>
        <w:t xml:space="preserve">  acl = "public-read"</w:t>
      </w:r>
      <w:r>
        <w:br/>
        <w:t>}</w:t>
      </w:r>
      <w:r>
        <w:br/>
      </w:r>
    </w:p>
    <w:p w:rsidR="004D4D5E" w:rsidRDefault="004D4D5E">
      <w:r>
        <w:rPr>
          <w:noProof/>
        </w:rPr>
        <w:lastRenderedPageBreak/>
        <w:drawing>
          <wp:inline distT="0" distB="0" distL="0" distR="0" wp14:anchorId="70F83EF5" wp14:editId="7E94412D">
            <wp:extent cx="5486400" cy="42189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3" w:rsidRDefault="00A03F4C">
      <w:pPr>
        <w:pStyle w:val="Heading1"/>
      </w:pPr>
      <w:r>
        <w:t>Task: DynamoDB Table (t3q1)</w:t>
      </w:r>
    </w:p>
    <w:p w:rsidR="008D5BD3" w:rsidRDefault="00A03F4C">
      <w:proofErr w:type="gramStart"/>
      <w:r>
        <w:t>resource</w:t>
      </w:r>
      <w:proofErr w:type="gramEnd"/>
      <w:r>
        <w:t xml:space="preserve"> "aws_dynamodb_table" "users_table" {</w:t>
      </w:r>
      <w:r>
        <w:br/>
        <w:t xml:space="preserve">  name = "datacenter-users-t3q1"</w:t>
      </w:r>
      <w:r>
        <w:br/>
        <w:t xml:space="preserve">  billing_mode = "PAY_PER_REQUEST"</w:t>
      </w:r>
      <w:r>
        <w:br/>
        <w:t xml:space="preserve">  hash_key = "datacenter_id_t3q1"</w:t>
      </w:r>
      <w:r>
        <w:br/>
      </w:r>
      <w:r>
        <w:br/>
        <w:t xml:space="preserve">  attribute {</w:t>
      </w:r>
      <w:r>
        <w:br/>
        <w:t xml:space="preserve">    name = "dat</w:t>
      </w:r>
      <w:r>
        <w:t>acenter_id_t3q1"</w:t>
      </w:r>
      <w:r>
        <w:br/>
        <w:t xml:space="preserve">    type = "S"</w:t>
      </w:r>
      <w:r>
        <w:br/>
        <w:t xml:space="preserve">  }</w:t>
      </w:r>
      <w:r>
        <w:br/>
        <w:t>}</w:t>
      </w:r>
      <w:r>
        <w:br/>
      </w:r>
    </w:p>
    <w:p w:rsidR="004D4D5E" w:rsidRDefault="004D4D5E">
      <w:r>
        <w:rPr>
          <w:noProof/>
        </w:rPr>
        <w:lastRenderedPageBreak/>
        <w:drawing>
          <wp:inline distT="0" distB="0" distL="0" distR="0" wp14:anchorId="3C625041" wp14:editId="22AD9A6B">
            <wp:extent cx="5486400" cy="4220894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3" w:rsidRDefault="00A03F4C">
      <w:pPr>
        <w:pStyle w:val="Heading1"/>
      </w:pPr>
      <w:r>
        <w:t>Task: Kinesis Stream (t3q2)</w:t>
      </w:r>
    </w:p>
    <w:p w:rsidR="008D5BD3" w:rsidRDefault="00A03F4C">
      <w:proofErr w:type="gramStart"/>
      <w:r>
        <w:t>resource</w:t>
      </w:r>
      <w:proofErr w:type="gramEnd"/>
      <w:r>
        <w:t xml:space="preserve"> "aws_kinesis_stream" "stream" {</w:t>
      </w:r>
      <w:r>
        <w:br/>
        <w:t xml:space="preserve">  name = "datacenter-stream-t3q2"</w:t>
      </w:r>
      <w:r>
        <w:br/>
        <w:t xml:space="preserve">  shard_count = 1</w:t>
      </w:r>
      <w:r>
        <w:br/>
        <w:t xml:space="preserve">  retention_period = 24</w:t>
      </w:r>
      <w:r>
        <w:br/>
        <w:t>}</w:t>
      </w:r>
      <w:r>
        <w:br/>
      </w:r>
    </w:p>
    <w:p w:rsidR="004D4D5E" w:rsidRDefault="004D4D5E">
      <w:r>
        <w:rPr>
          <w:noProof/>
        </w:rPr>
        <w:lastRenderedPageBreak/>
        <w:drawing>
          <wp:inline distT="0" distB="0" distL="0" distR="0" wp14:anchorId="18D504AC" wp14:editId="3F210689">
            <wp:extent cx="5486400" cy="36071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3" w:rsidRDefault="00A03F4C">
      <w:pPr>
        <w:pStyle w:val="Heading1"/>
      </w:pPr>
      <w:r>
        <w:t>Task: IAM User (t2q1</w:t>
      </w:r>
      <w:r>
        <w:t>)</w:t>
      </w:r>
    </w:p>
    <w:p w:rsidR="008D5BD3" w:rsidRDefault="00A03F4C">
      <w:proofErr w:type="gramStart"/>
      <w:r>
        <w:t>resource</w:t>
      </w:r>
      <w:proofErr w:type="gramEnd"/>
      <w:r>
        <w:t xml:space="preserve"> "aws_iam_user" "user" {</w:t>
      </w:r>
      <w:r>
        <w:br/>
        <w:t xml:space="preserve">  name = "iamu</w:t>
      </w:r>
      <w:r>
        <w:t>ser_anita_t2q1</w:t>
      </w:r>
      <w:r>
        <w:t>"</w:t>
      </w:r>
      <w:r>
        <w:br/>
        <w:t>}</w:t>
      </w:r>
      <w:r>
        <w:br/>
      </w:r>
    </w:p>
    <w:p w:rsidR="004D4D5E" w:rsidRDefault="004D4D5E">
      <w:r>
        <w:rPr>
          <w:noProof/>
        </w:rPr>
        <w:lastRenderedPageBreak/>
        <w:drawing>
          <wp:inline distT="0" distB="0" distL="0" distR="0" wp14:anchorId="2F42D3FD" wp14:editId="31CB5F70">
            <wp:extent cx="5486400" cy="4366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3" w:rsidRDefault="00A03F4C">
      <w:pPr>
        <w:pStyle w:val="Heading1"/>
      </w:pPr>
      <w:r>
        <w:t>Task: Attach IAM Policy (t2q3)</w:t>
      </w:r>
    </w:p>
    <w:p w:rsidR="008D5BD3" w:rsidRDefault="00A03F4C">
      <w:proofErr w:type="gramStart"/>
      <w:r>
        <w:t>resource</w:t>
      </w:r>
      <w:proofErr w:type="gramEnd"/>
      <w:r>
        <w:t xml:space="preserve"> "aws_iam_user_policy_attachment" "attach_policy" {</w:t>
      </w:r>
      <w:r>
        <w:br/>
        <w:t xml:space="preserve">  user = "iamuser_anita_t2q3"</w:t>
      </w:r>
      <w:r>
        <w:br/>
        <w:t xml:space="preserve">  policy_arn = "arn:aws:iam::aws:policy/iampolicy_anita_t2q3"</w:t>
      </w:r>
      <w:r>
        <w:br/>
        <w:t>}</w:t>
      </w:r>
      <w:r>
        <w:br/>
      </w:r>
    </w:p>
    <w:p w:rsidR="004D4D5E" w:rsidRDefault="004D4D5E">
      <w:r>
        <w:rPr>
          <w:noProof/>
        </w:rPr>
        <w:lastRenderedPageBreak/>
        <w:drawing>
          <wp:inline distT="0" distB="0" distL="0" distR="0" wp14:anchorId="44C902BC" wp14:editId="6E7AACCD">
            <wp:extent cx="4200525" cy="47910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3" w:rsidRDefault="00A03F4C">
      <w:pPr>
        <w:pStyle w:val="Heading1"/>
      </w:pPr>
      <w:r>
        <w:t>Task: Create Key Pair (t1q1)</w:t>
      </w:r>
    </w:p>
    <w:p w:rsidR="008D5BD3" w:rsidRDefault="00A03F4C">
      <w:proofErr w:type="gramStart"/>
      <w:r>
        <w:t>resource</w:t>
      </w:r>
      <w:proofErr w:type="gramEnd"/>
      <w:r>
        <w:t xml:space="preserve"> "tls_private_</w:t>
      </w:r>
      <w:r>
        <w:t>key" "rsa_key" {</w:t>
      </w:r>
      <w:r>
        <w:br/>
        <w:t xml:space="preserve">  algorithm = "RSA"</w:t>
      </w:r>
      <w:r>
        <w:br/>
        <w:t xml:space="preserve">  rsa_bits = 2048</w:t>
      </w:r>
      <w:r>
        <w:br/>
        <w:t>}</w:t>
      </w:r>
      <w:r>
        <w:br/>
      </w:r>
      <w:r>
        <w:br/>
        <w:t>resource "aws_key_pair" "kp" {</w:t>
      </w:r>
      <w:r>
        <w:br/>
        <w:t xml:space="preserve">  key_name = "datacenter-kp-t1q1"</w:t>
      </w:r>
      <w:r>
        <w:br/>
        <w:t xml:space="preserve">  public_key = tls_private_key.rsa_key.public_key_openssh</w:t>
      </w:r>
      <w:r>
        <w:br/>
        <w:t>}</w:t>
      </w:r>
      <w:r>
        <w:br/>
      </w:r>
      <w:r>
        <w:br/>
        <w:t>resource "local_file" "private_key" {</w:t>
      </w:r>
      <w:r>
        <w:br/>
        <w:t xml:space="preserve">  filename = "/home/bob/datacenter</w:t>
      </w:r>
      <w:r>
        <w:t>-kp-t1q1.pem"</w:t>
      </w:r>
      <w:r>
        <w:br/>
        <w:t xml:space="preserve">  content = tls_private_key.rsa_key.private_key_pem</w:t>
      </w:r>
      <w:r>
        <w:br/>
        <w:t>}</w:t>
      </w:r>
      <w:r>
        <w:br/>
      </w:r>
    </w:p>
    <w:p w:rsidR="004D4D5E" w:rsidRDefault="004D4D5E">
      <w:r>
        <w:rPr>
          <w:noProof/>
        </w:rPr>
        <w:lastRenderedPageBreak/>
        <w:drawing>
          <wp:inline distT="0" distB="0" distL="0" distR="0" wp14:anchorId="129E800C" wp14:editId="65A312F1">
            <wp:extent cx="5486400" cy="44444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3" w:rsidRDefault="00A03F4C">
      <w:pPr>
        <w:pStyle w:val="Heading1"/>
      </w:pPr>
      <w:r>
        <w:t>Task: Attach Elastic IP (t1q3)</w:t>
      </w:r>
    </w:p>
    <w:p w:rsidR="008D5BD3" w:rsidRDefault="00A03F4C">
      <w:r>
        <w:t>data "aws_instance" "target_instance" {</w:t>
      </w:r>
      <w:r>
        <w:br/>
        <w:t xml:space="preserve">  filter {</w:t>
      </w:r>
      <w:r>
        <w:br/>
        <w:t xml:space="preserve">    name = "tag:Name"</w:t>
      </w:r>
      <w:r>
        <w:br/>
        <w:t xml:space="preserve">    values = ["datacenter-ec2-t1q3"]</w:t>
      </w:r>
      <w:r>
        <w:br/>
        <w:t xml:space="preserve">  }</w:t>
      </w:r>
      <w:r>
        <w:br/>
        <w:t>}</w:t>
      </w:r>
      <w:r>
        <w:br/>
      </w:r>
      <w:r>
        <w:br/>
        <w:t>data "aws_eip" "target_eip" {</w:t>
      </w:r>
      <w:r>
        <w:br/>
        <w:t xml:space="preserve">  filter </w:t>
      </w:r>
      <w:r>
        <w:t>{</w:t>
      </w:r>
      <w:r>
        <w:br/>
        <w:t xml:space="preserve">    name = "tag:Name"</w:t>
      </w:r>
      <w:r>
        <w:br/>
        <w:t xml:space="preserve">    values = ["datacenter-ec2-eip-t1q3"]</w:t>
      </w:r>
      <w:r>
        <w:br/>
        <w:t xml:space="preserve">  }</w:t>
      </w:r>
      <w:r>
        <w:br/>
        <w:t>}</w:t>
      </w:r>
      <w:r>
        <w:br/>
      </w:r>
      <w:r>
        <w:br/>
        <w:t>resource "aws_eip_association" "eip_assoc" {</w:t>
      </w:r>
      <w:r>
        <w:br/>
        <w:t xml:space="preserve">  instance_id = data.aws_instance.target_instance.id</w:t>
      </w:r>
      <w:r>
        <w:br/>
        <w:t xml:space="preserve">  allocation_id = data.aws_eip.target_eip.id</w:t>
      </w:r>
      <w:r>
        <w:br/>
      </w:r>
      <w:r>
        <w:lastRenderedPageBreak/>
        <w:t>}</w:t>
      </w:r>
      <w:r>
        <w:br/>
      </w:r>
      <w:r>
        <w:br/>
      </w:r>
      <w:bookmarkStart w:id="0" w:name="_GoBack"/>
      <w:bookmarkEnd w:id="0"/>
    </w:p>
    <w:sectPr w:rsidR="008D5B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607D"/>
    <w:rsid w:val="0029639D"/>
    <w:rsid w:val="00326F90"/>
    <w:rsid w:val="004D4D5E"/>
    <w:rsid w:val="008D5BD3"/>
    <w:rsid w:val="00A03F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292693"/>
  <w14:defaultImageDpi w14:val="300"/>
  <w15:docId w15:val="{B49F3E5A-E09D-4A53-BFA1-58F8DBFC8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E6365B-DD64-405E-88E9-E8430D05A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Mulenga</cp:lastModifiedBy>
  <cp:revision>5</cp:revision>
  <dcterms:created xsi:type="dcterms:W3CDTF">2013-12-23T23:15:00Z</dcterms:created>
  <dcterms:modified xsi:type="dcterms:W3CDTF">2026-06-04T12:50:00Z</dcterms:modified>
  <cp:category/>
</cp:coreProperties>
</file>